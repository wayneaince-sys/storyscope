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 The Letter</w:t>
      </w:r>
    </w:p>
    <w:p>
      <w:r>
        <w:t>Margaret found the envelope on the porch step, half-buried under the dead leaves. The paper was thick, yellowed at the edges, and there was no return address — only her name in slanted black ink.</w:t>
      </w:r>
    </w:p>
    <w:p>
      <w:r>
        <w:t>Her cold hands turned it over once, then again. The kitchen clock ticked. The radiator hummed. She could not bring herself to open it.</w:t>
      </w:r>
    </w:p>
    <w:p>
      <w:r>
        <w:t>She stood in the hallway for a long moment, the unopened letter pressed flat against her thigh, and listened to the house breathe around her.</w:t>
      </w:r>
    </w:p>
    <w:p>
      <w:pPr>
        <w:pStyle w:val="Heading1"/>
      </w:pPr>
      <w:r>
        <w:t>Chapter 2: A Small Funeral</w:t>
      </w:r>
    </w:p>
    <w:p>
      <w:r>
        <w:t>The cemetery was small and damp. Margaret stood at the back, behind a row of strangers in black coats. The priest's voice carried thin in the wind. A crow shifted on a branch, then lifted away.</w:t>
      </w:r>
    </w:p>
    <w:p>
      <w:r>
        <w:t>Her last conversation with her father had been about the weather. She kept thinking about that — the small size of it, the politeness, the way she had said goodbye without meaning anything by it.</w:t>
      </w:r>
    </w:p>
    <w:p>
      <w:r>
        <w:t>After the service, a woman touched her elbow. 'I knew him,' the woman said softly. She had pale grey eyes and held a bundle wrapped in brown paper. 'He wanted you to have this.'</w:t>
      </w:r>
    </w:p>
    <w:p>
      <w:pPr>
        <w:pStyle w:val="Heading1"/>
      </w:pPr>
      <w:r>
        <w:t>Chapter 3: The Workshop</w:t>
      </w:r>
    </w:p>
    <w:p>
      <w:r>
        <w:t>The workshop smelled of varnish and sawdust. A single yellow lamp swung from the rafters. Margaret stepped over a coil of rope and let her fingers trail across the workbench. The wood was warm.</w:t>
      </w:r>
    </w:p>
    <w:p>
      <w:r>
        <w:t>She unwrapped the bundle on the bench. Inside was a small wooden box, lacquered black, with a brass clasp. The box, when she opened it, was lined with red velvet. Nestled in the velvet was a single brass key.</w:t>
      </w:r>
    </w:p>
    <w:p>
      <w:r>
        <w:t>She felt a strange weight in her chest, an old dread she could not place.</w:t>
      </w:r>
    </w:p>
    <w:p>
      <w:pPr>
        <w:pStyle w:val="Heading1"/>
      </w:pPr>
      <w:r>
        <w:t>Chapter 4: The House on Lark Street</w:t>
      </w:r>
    </w:p>
    <w:p>
      <w:r>
        <w:t>Lark Street was narrow and wet with rain. Margaret walked slowly, counting house numbers. Number 47 was a tall thin building with peeling green paint and a brass knocker shaped like a fox.</w:t>
      </w:r>
    </w:p>
    <w:p>
      <w:r>
        <w:t>The key turned with a soft click. The hallway inside was dark and smelled of cedar. A staircase climbed up into shadow.</w:t>
      </w:r>
    </w:p>
    <w:p>
      <w:r>
        <w:t>She thought she heard movement on the floor above. She stilled her breath and listened. The house held its silence like something alive.</w:t>
      </w:r>
    </w:p>
    <w:p>
      <w:pPr>
        <w:pStyle w:val="Heading1"/>
      </w:pPr>
      <w:r>
        <w:t>Chapter 5: What Was Found</w:t>
      </w:r>
    </w:p>
    <w:p>
      <w:r>
        <w:t>On the second floor she found a room of papers — letters, photographs, ledgers, a typewriter under a dusty cloth. Her father's handwriting filled the margins of everything. He had been keeping a record. He had been waiting for her.</w:t>
      </w:r>
    </w:p>
    <w:p>
      <w:r>
        <w:t>She sat on the floor and read until her hands were cold and her eyes ached. The story he had been writing was about her mother. About the night her mother had gone, and what he had done in the days after.</w:t>
      </w:r>
    </w:p>
    <w:p>
      <w:r>
        <w:t>She closed the last folder and looked up. The rain had stopped. The light through the window was thin and silver. She felt a strange weight in her chest, an old dread she could not place — though now she knew exactly what it was.</w:t>
      </w:r>
    </w:p>
    <w:p>
      <w:pPr>
        <w:pStyle w:val="Heading1"/>
      </w:pPr>
      <w:r>
        <w:t>Chapter 6: The Return</w:t>
      </w:r>
    </w:p>
    <w:p>
      <w:r>
        <w:t>She walked home with the typewriter in her arms, ink-smudged ledgers tucked under one elbow. The streetlamps had come on. Her own breath made a small white shape in front of her face, then disappeared.</w:t>
      </w:r>
    </w:p>
    <w:p>
      <w:r>
        <w:t>On the porch step she paused, set the typewriter down on the boards, and looked back at Lark Street. The fox knocker glinted faintly under the rain. She lifted the key in her palm, weighed it once, and put it in her pocket.</w:t>
      </w:r>
    </w:p>
    <w:p>
      <w:r>
        <w:t>Inside, she set the kettle on. The kitchen clock ticked. The radiator hummed. This time, she opened the letter.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